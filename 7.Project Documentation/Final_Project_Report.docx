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7D7E6" w14:textId="77777777" w:rsidR="00A97249" w:rsidRPr="00FC7453" w:rsidRDefault="00FC7453">
      <w:pPr>
        <w:pStyle w:val="Title"/>
        <w:rPr>
          <w:rFonts w:ascii="Times New Roman" w:hAnsi="Times New Roman" w:cs="Times New Roman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7453">
        <w:rPr>
          <w:rFonts w:ascii="Times New Roman" w:hAnsi="Times New Roman" w:cs="Times New Roman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Housing Market Trends: Analysis of Sales Price and Features Using Tableau</w:t>
      </w:r>
    </w:p>
    <w:p w14:paraId="3D3287F8" w14:textId="77777777" w:rsidR="00A97249" w:rsidRPr="00A56A1C" w:rsidRDefault="00FC7453">
      <w:pPr>
        <w:pStyle w:val="Heading1"/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1. PROJECT TITLE</w:t>
      </w:r>
    </w:p>
    <w:p w14:paraId="569700D8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Housing Market Trends: Analysis of Sales Price and Features Using Tableau</w:t>
      </w:r>
    </w:p>
    <w:p w14:paraId="7A0850CE" w14:textId="77777777" w:rsidR="00A97249" w:rsidRPr="00A56A1C" w:rsidRDefault="00FC7453">
      <w:pPr>
        <w:pStyle w:val="Heading1"/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2. PROJECT DESCRIPTION</w:t>
      </w:r>
    </w:p>
    <w:p w14:paraId="2C10F615" w14:textId="77777777" w:rsidR="00A97249" w:rsidRPr="00FC7453" w:rsidRDefault="00FC7453">
      <w:pPr>
        <w:rPr>
          <w:rFonts w:ascii="Times New Roman" w:hAnsi="Times New Roman" w:cs="Times New Roman"/>
          <w:sz w:val="24"/>
          <w:szCs w:val="24"/>
        </w:rPr>
      </w:pPr>
      <w:r w:rsidRPr="00FC7453">
        <w:rPr>
          <w:rFonts w:ascii="Times New Roman" w:hAnsi="Times New Roman" w:cs="Times New Roman"/>
          <w:b/>
          <w:bCs/>
          <w:sz w:val="24"/>
          <w:szCs w:val="24"/>
        </w:rPr>
        <w:t>System Overview</w:t>
      </w:r>
      <w:r w:rsidRPr="00FC7453">
        <w:rPr>
          <w:rFonts w:ascii="Times New Roman" w:hAnsi="Times New Roman" w:cs="Times New Roman"/>
          <w:sz w:val="24"/>
          <w:szCs w:val="24"/>
        </w:rPr>
        <w:t>:</w:t>
      </w:r>
    </w:p>
    <w:p w14:paraId="21BD583A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 xml:space="preserve">This project analyzes housing market </w:t>
      </w:r>
      <w:r w:rsidRPr="00A56A1C">
        <w:rPr>
          <w:rFonts w:ascii="Times New Roman" w:hAnsi="Times New Roman" w:cs="Times New Roman"/>
        </w:rPr>
        <w:t>datasets and visualizes insights using Tableau dashboards integrated into a Flask web application.</w:t>
      </w:r>
    </w:p>
    <w:p w14:paraId="77EE5F51" w14:textId="77777777" w:rsidR="00A97249" w:rsidRPr="00A56A1C" w:rsidRDefault="00A97249">
      <w:pPr>
        <w:rPr>
          <w:rFonts w:ascii="Times New Roman" w:hAnsi="Times New Roman" w:cs="Times New Roman"/>
        </w:rPr>
      </w:pPr>
    </w:p>
    <w:p w14:paraId="0ECB93C0" w14:textId="77777777" w:rsidR="00A97249" w:rsidRPr="00FC7453" w:rsidRDefault="00FC7453">
      <w:pPr>
        <w:rPr>
          <w:rFonts w:ascii="Times New Roman" w:hAnsi="Times New Roman" w:cs="Times New Roman"/>
          <w:b/>
          <w:bCs/>
        </w:rPr>
      </w:pPr>
      <w:r w:rsidRPr="00FC7453">
        <w:rPr>
          <w:rFonts w:ascii="Times New Roman" w:hAnsi="Times New Roman" w:cs="Times New Roman"/>
          <w:b/>
          <w:bCs/>
        </w:rPr>
        <w:t>Problem Domain:</w:t>
      </w:r>
    </w:p>
    <w:p w14:paraId="32EFE0D4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Real estate datasets contain complex information such as pricing, location, and property features. Understanding these trends manually is di</w:t>
      </w:r>
      <w:r w:rsidRPr="00A56A1C">
        <w:rPr>
          <w:rFonts w:ascii="Times New Roman" w:hAnsi="Times New Roman" w:cs="Times New Roman"/>
        </w:rPr>
        <w:t>fficult without visualization tools.</w:t>
      </w:r>
    </w:p>
    <w:p w14:paraId="3790E1B5" w14:textId="77777777" w:rsidR="00A97249" w:rsidRPr="00A56A1C" w:rsidRDefault="00A97249">
      <w:pPr>
        <w:rPr>
          <w:rFonts w:ascii="Times New Roman" w:hAnsi="Times New Roman" w:cs="Times New Roman"/>
        </w:rPr>
      </w:pPr>
    </w:p>
    <w:p w14:paraId="4C2FBB8A" w14:textId="77777777" w:rsidR="00A97249" w:rsidRPr="00FC7453" w:rsidRDefault="00FC7453">
      <w:pPr>
        <w:rPr>
          <w:rFonts w:ascii="Times New Roman" w:hAnsi="Times New Roman" w:cs="Times New Roman"/>
          <w:b/>
          <w:bCs/>
        </w:rPr>
      </w:pPr>
      <w:r w:rsidRPr="00FC7453">
        <w:rPr>
          <w:rFonts w:ascii="Times New Roman" w:hAnsi="Times New Roman" w:cs="Times New Roman"/>
          <w:b/>
          <w:bCs/>
        </w:rPr>
        <w:t>Core Technology Used:</w:t>
      </w:r>
    </w:p>
    <w:p w14:paraId="5E3A6E5B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Python, Flask, Tableau, HTML, CSS.</w:t>
      </w:r>
    </w:p>
    <w:p w14:paraId="02A86F01" w14:textId="77777777" w:rsidR="00A97249" w:rsidRPr="00A56A1C" w:rsidRDefault="00A97249">
      <w:pPr>
        <w:rPr>
          <w:rFonts w:ascii="Times New Roman" w:hAnsi="Times New Roman" w:cs="Times New Roman"/>
        </w:rPr>
      </w:pPr>
    </w:p>
    <w:p w14:paraId="12B739F4" w14:textId="77777777" w:rsidR="00A97249" w:rsidRPr="00A56A1C" w:rsidRDefault="00FC7453">
      <w:pPr>
        <w:rPr>
          <w:rFonts w:ascii="Times New Roman" w:hAnsi="Times New Roman" w:cs="Times New Roman"/>
        </w:rPr>
      </w:pPr>
      <w:r w:rsidRPr="00FC7453">
        <w:rPr>
          <w:rFonts w:ascii="Times New Roman" w:hAnsi="Times New Roman" w:cs="Times New Roman"/>
          <w:b/>
          <w:bCs/>
        </w:rPr>
        <w:t>Key Capabilities</w:t>
      </w:r>
      <w:r w:rsidRPr="00A56A1C">
        <w:rPr>
          <w:rFonts w:ascii="Times New Roman" w:hAnsi="Times New Roman" w:cs="Times New Roman"/>
        </w:rPr>
        <w:t>:</w:t>
      </w:r>
    </w:p>
    <w:p w14:paraId="1A370F26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Data visualization of housing prices</w:t>
      </w:r>
    </w:p>
    <w:p w14:paraId="4D4CF68D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Web-based dashboard interface</w:t>
      </w:r>
    </w:p>
    <w:p w14:paraId="1C9B5F95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Interactive insights for users</w:t>
      </w:r>
    </w:p>
    <w:p w14:paraId="0FAEA13C" w14:textId="77777777" w:rsidR="00A97249" w:rsidRPr="00A56A1C" w:rsidRDefault="00A97249">
      <w:pPr>
        <w:rPr>
          <w:rFonts w:ascii="Times New Roman" w:hAnsi="Times New Roman" w:cs="Times New Roman"/>
        </w:rPr>
      </w:pPr>
    </w:p>
    <w:p w14:paraId="396C46ED" w14:textId="77777777" w:rsidR="00A97249" w:rsidRPr="00FC7453" w:rsidRDefault="00FC7453">
      <w:pPr>
        <w:rPr>
          <w:rFonts w:ascii="Times New Roman" w:hAnsi="Times New Roman" w:cs="Times New Roman"/>
          <w:b/>
          <w:bCs/>
        </w:rPr>
      </w:pPr>
      <w:r w:rsidRPr="00FC7453">
        <w:rPr>
          <w:rFonts w:ascii="Times New Roman" w:hAnsi="Times New Roman" w:cs="Times New Roman"/>
          <w:b/>
          <w:bCs/>
        </w:rPr>
        <w:t>Target Users:</w:t>
      </w:r>
    </w:p>
    <w:p w14:paraId="09E9BA8F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Real estate analysts</w:t>
      </w:r>
    </w:p>
    <w:p w14:paraId="66A6A5DC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Students studying data analytics</w:t>
      </w:r>
    </w:p>
    <w:p w14:paraId="2235E5AE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Property investors</w:t>
      </w:r>
    </w:p>
    <w:p w14:paraId="08B90840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lastRenderedPageBreak/>
        <w:t>• Researchers</w:t>
      </w:r>
    </w:p>
    <w:p w14:paraId="3D7E3007" w14:textId="77777777" w:rsidR="00A97249" w:rsidRPr="00A56A1C" w:rsidRDefault="00A97249">
      <w:pPr>
        <w:rPr>
          <w:rFonts w:ascii="Times New Roman" w:hAnsi="Times New Roman" w:cs="Times New Roman"/>
        </w:rPr>
      </w:pPr>
    </w:p>
    <w:p w14:paraId="2D055FE6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Real-world Relevance:</w:t>
      </w:r>
    </w:p>
    <w:p w14:paraId="423CCED9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Housing market analysis helps identify pricing trends and investment opportunities.</w:t>
      </w:r>
    </w:p>
    <w:p w14:paraId="31D841EF" w14:textId="77777777" w:rsidR="00A97249" w:rsidRPr="00A56A1C" w:rsidRDefault="00FC7453">
      <w:pPr>
        <w:pStyle w:val="Heading1"/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3. APPLICATION SCENARIOS / USE CASES</w:t>
      </w:r>
    </w:p>
    <w:p w14:paraId="50664544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1. Enterprise Usage – Real estate companie</w:t>
      </w:r>
      <w:r w:rsidRPr="00A56A1C">
        <w:rPr>
          <w:rFonts w:ascii="Times New Roman" w:hAnsi="Times New Roman" w:cs="Times New Roman"/>
        </w:rPr>
        <w:t>s analyzing market trends.</w:t>
      </w:r>
    </w:p>
    <w:p w14:paraId="7E7C1A91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2. End-user Usage – Property buyers exploring price trends.</w:t>
      </w:r>
    </w:p>
    <w:p w14:paraId="7A1416D9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3. Educational Usage – Students learning data analytics and visualization.</w:t>
      </w:r>
    </w:p>
    <w:p w14:paraId="6FBD6B81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4. Industrial Usage – Real estate analytics firms studying housing patterns.</w:t>
      </w:r>
    </w:p>
    <w:p w14:paraId="50D22AA0" w14:textId="77777777" w:rsidR="00A97249" w:rsidRPr="00A56A1C" w:rsidRDefault="00FC7453">
      <w:pPr>
        <w:pStyle w:val="Heading1"/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 xml:space="preserve">4. </w:t>
      </w:r>
      <w:r w:rsidRPr="00A56A1C">
        <w:rPr>
          <w:rFonts w:ascii="Times New Roman" w:hAnsi="Times New Roman" w:cs="Times New Roman"/>
        </w:rPr>
        <w:t>TECHNICAL ARCHITECTURE OVERVIEW</w:t>
      </w:r>
    </w:p>
    <w:p w14:paraId="29BA1238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Frontend Layer:</w:t>
      </w:r>
    </w:p>
    <w:p w14:paraId="6259BCDE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HTML and CSS interface that displays the dashboard through the index page.</w:t>
      </w:r>
    </w:p>
    <w:p w14:paraId="27AF7847" w14:textId="77777777" w:rsidR="00A97249" w:rsidRPr="00A56A1C" w:rsidRDefault="00A97249">
      <w:pPr>
        <w:rPr>
          <w:rFonts w:ascii="Times New Roman" w:hAnsi="Times New Roman" w:cs="Times New Roman"/>
        </w:rPr>
      </w:pPr>
    </w:p>
    <w:p w14:paraId="11A5F74A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Backend Layer:</w:t>
      </w:r>
    </w:p>
    <w:p w14:paraId="270C8DE7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Flask web server handles routing and serves the web application.</w:t>
      </w:r>
    </w:p>
    <w:p w14:paraId="27AC9D5A" w14:textId="77777777" w:rsidR="00A97249" w:rsidRPr="00A56A1C" w:rsidRDefault="00A97249">
      <w:pPr>
        <w:rPr>
          <w:rFonts w:ascii="Times New Roman" w:hAnsi="Times New Roman" w:cs="Times New Roman"/>
        </w:rPr>
      </w:pPr>
    </w:p>
    <w:p w14:paraId="241D55A5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Database Layer:</w:t>
      </w:r>
    </w:p>
    <w:p w14:paraId="146B6D84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Dataset used for visualization in T</w:t>
      </w:r>
      <w:r w:rsidRPr="00A56A1C">
        <w:rPr>
          <w:rFonts w:ascii="Times New Roman" w:hAnsi="Times New Roman" w:cs="Times New Roman"/>
        </w:rPr>
        <w:t>ableau.</w:t>
      </w:r>
    </w:p>
    <w:p w14:paraId="78551ADF" w14:textId="77777777" w:rsidR="00A97249" w:rsidRPr="00A56A1C" w:rsidRDefault="00A97249">
      <w:pPr>
        <w:rPr>
          <w:rFonts w:ascii="Times New Roman" w:hAnsi="Times New Roman" w:cs="Times New Roman"/>
        </w:rPr>
      </w:pPr>
    </w:p>
    <w:p w14:paraId="73F4C682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External Services:</w:t>
      </w:r>
    </w:p>
    <w:p w14:paraId="10705FD7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Tableau dashboard for interactive data visualization.</w:t>
      </w:r>
    </w:p>
    <w:p w14:paraId="42198343" w14:textId="77777777" w:rsidR="00A97249" w:rsidRPr="00A56A1C" w:rsidRDefault="00A97249">
      <w:pPr>
        <w:rPr>
          <w:rFonts w:ascii="Times New Roman" w:hAnsi="Times New Roman" w:cs="Times New Roman"/>
        </w:rPr>
      </w:pPr>
    </w:p>
    <w:p w14:paraId="67CD781B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Deployment Environment:</w:t>
      </w:r>
    </w:p>
    <w:p w14:paraId="50858AAF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Local development environment running Flask server.</w:t>
      </w:r>
    </w:p>
    <w:p w14:paraId="2E26447A" w14:textId="77777777" w:rsidR="00A97249" w:rsidRPr="00A56A1C" w:rsidRDefault="00FC7453">
      <w:pPr>
        <w:pStyle w:val="Heading1"/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lastRenderedPageBreak/>
        <w:t>5. PREREQUISITES</w:t>
      </w:r>
    </w:p>
    <w:p w14:paraId="0D1DBB30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5.1 Software Requirements:</w:t>
      </w:r>
    </w:p>
    <w:p w14:paraId="48A2E320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Python</w:t>
      </w:r>
    </w:p>
    <w:p w14:paraId="2BF00F6E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Flask</w:t>
      </w:r>
    </w:p>
    <w:p w14:paraId="338CA968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Tableau</w:t>
      </w:r>
    </w:p>
    <w:p w14:paraId="364BC855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Spyder or VS Code IDE</w:t>
      </w:r>
    </w:p>
    <w:p w14:paraId="14513EA5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 xml:space="preserve">• </w:t>
      </w:r>
      <w:r w:rsidRPr="00A56A1C">
        <w:rPr>
          <w:rFonts w:ascii="Times New Roman" w:hAnsi="Times New Roman" w:cs="Times New Roman"/>
        </w:rPr>
        <w:t>Web Browser</w:t>
      </w:r>
    </w:p>
    <w:p w14:paraId="0BDD0AA6" w14:textId="77777777" w:rsidR="00A97249" w:rsidRPr="00A56A1C" w:rsidRDefault="00A97249">
      <w:pPr>
        <w:rPr>
          <w:rFonts w:ascii="Times New Roman" w:hAnsi="Times New Roman" w:cs="Times New Roman"/>
        </w:rPr>
      </w:pPr>
    </w:p>
    <w:p w14:paraId="39EE3974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5.2 Libraries / Frameworks / Dependencies:</w:t>
      </w:r>
    </w:p>
    <w:p w14:paraId="031EE4FF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Flask</w:t>
      </w:r>
    </w:p>
    <w:p w14:paraId="5343B38C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Jinja2</w:t>
      </w:r>
    </w:p>
    <w:p w14:paraId="674BE271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HTML/CSS</w:t>
      </w:r>
    </w:p>
    <w:p w14:paraId="653AFF10" w14:textId="77777777" w:rsidR="00A97249" w:rsidRPr="00A56A1C" w:rsidRDefault="00A97249">
      <w:pPr>
        <w:rPr>
          <w:rFonts w:ascii="Times New Roman" w:hAnsi="Times New Roman" w:cs="Times New Roman"/>
        </w:rPr>
      </w:pPr>
    </w:p>
    <w:p w14:paraId="2357E5E0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5.3 Hardware Requirements:</w:t>
      </w:r>
    </w:p>
    <w:p w14:paraId="7E1A8CC6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Minimum 4GB RAM</w:t>
      </w:r>
    </w:p>
    <w:p w14:paraId="5B97964B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Standard laptop/desktop computer</w:t>
      </w:r>
    </w:p>
    <w:p w14:paraId="616D9994" w14:textId="77777777" w:rsidR="00A97249" w:rsidRPr="00A56A1C" w:rsidRDefault="00FC7453">
      <w:pPr>
        <w:pStyle w:val="Heading1"/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6. PRIOR KNOWLEDGE REQUIRED</w:t>
      </w:r>
    </w:p>
    <w:p w14:paraId="44A9B6E8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Python programming basics</w:t>
      </w:r>
    </w:p>
    <w:p w14:paraId="3DDAAA96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 xml:space="preserve">• Flask framework </w:t>
      </w:r>
      <w:r w:rsidRPr="00A56A1C">
        <w:rPr>
          <w:rFonts w:ascii="Times New Roman" w:hAnsi="Times New Roman" w:cs="Times New Roman"/>
        </w:rPr>
        <w:t>fundamentals</w:t>
      </w:r>
    </w:p>
    <w:p w14:paraId="08CF2133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HTML and CSS</w:t>
      </w:r>
    </w:p>
    <w:p w14:paraId="0D3959CD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Basic data analytics knowledge</w:t>
      </w:r>
    </w:p>
    <w:p w14:paraId="6C36D0C2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Tableau visualization concepts</w:t>
      </w:r>
    </w:p>
    <w:p w14:paraId="0DF380AA" w14:textId="77777777" w:rsidR="00A97249" w:rsidRPr="00A56A1C" w:rsidRDefault="00FC7453">
      <w:pPr>
        <w:pStyle w:val="Heading1"/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7. PROJECT OBJECTIVES</w:t>
      </w:r>
    </w:p>
    <w:p w14:paraId="519BB9AC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Technical Objectives:</w:t>
      </w:r>
    </w:p>
    <w:p w14:paraId="5E2ED300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Develop a data analytics dashboard using Tableau.</w:t>
      </w:r>
    </w:p>
    <w:p w14:paraId="456186D5" w14:textId="77777777" w:rsidR="00A97249" w:rsidRPr="00A56A1C" w:rsidRDefault="00A97249">
      <w:pPr>
        <w:rPr>
          <w:rFonts w:ascii="Times New Roman" w:hAnsi="Times New Roman" w:cs="Times New Roman"/>
        </w:rPr>
      </w:pPr>
    </w:p>
    <w:p w14:paraId="497E7F6E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lastRenderedPageBreak/>
        <w:t>Performance Objectives:</w:t>
      </w:r>
    </w:p>
    <w:p w14:paraId="14EB87F0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Provide fast visualization loading thro</w:t>
      </w:r>
      <w:r w:rsidRPr="00A56A1C">
        <w:rPr>
          <w:rFonts w:ascii="Times New Roman" w:hAnsi="Times New Roman" w:cs="Times New Roman"/>
        </w:rPr>
        <w:t>ugh a Flask web interface.</w:t>
      </w:r>
    </w:p>
    <w:p w14:paraId="2ACAC806" w14:textId="77777777" w:rsidR="00A97249" w:rsidRPr="00A56A1C" w:rsidRDefault="00A97249">
      <w:pPr>
        <w:rPr>
          <w:rFonts w:ascii="Times New Roman" w:hAnsi="Times New Roman" w:cs="Times New Roman"/>
        </w:rPr>
      </w:pPr>
    </w:p>
    <w:p w14:paraId="40684CBF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Deployment Objectives:</w:t>
      </w:r>
    </w:p>
    <w:p w14:paraId="7C55088F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Host a working dashboard application.</w:t>
      </w:r>
    </w:p>
    <w:p w14:paraId="65365999" w14:textId="77777777" w:rsidR="00A97249" w:rsidRPr="00A56A1C" w:rsidRDefault="00A97249">
      <w:pPr>
        <w:rPr>
          <w:rFonts w:ascii="Times New Roman" w:hAnsi="Times New Roman" w:cs="Times New Roman"/>
        </w:rPr>
      </w:pPr>
    </w:p>
    <w:p w14:paraId="711821F7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Learning Outcomes:</w:t>
      </w:r>
    </w:p>
    <w:p w14:paraId="45DBE356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Understanding of web development and data visualization integration.</w:t>
      </w:r>
    </w:p>
    <w:p w14:paraId="1FAD3595" w14:textId="77777777" w:rsidR="00A97249" w:rsidRPr="00A56A1C" w:rsidRDefault="00FC7453">
      <w:pPr>
        <w:pStyle w:val="Heading1"/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8. SYSTEM WORKFLOW</w:t>
      </w:r>
    </w:p>
    <w:p w14:paraId="52ED58B7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1. User opens the web application.</w:t>
      </w:r>
    </w:p>
    <w:p w14:paraId="7671382C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2. User accesses the</w:t>
      </w:r>
      <w:r w:rsidRPr="00A56A1C">
        <w:rPr>
          <w:rFonts w:ascii="Times New Roman" w:hAnsi="Times New Roman" w:cs="Times New Roman"/>
        </w:rPr>
        <w:t xml:space="preserve"> index page.</w:t>
      </w:r>
    </w:p>
    <w:p w14:paraId="7084EC10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3. Flask processes the request.</w:t>
      </w:r>
    </w:p>
    <w:p w14:paraId="36611A39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4. Tableau dashboard loads the housing analytics.</w:t>
      </w:r>
    </w:p>
    <w:p w14:paraId="4637D2A6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5. Visual insights are displayed to the user.</w:t>
      </w:r>
    </w:p>
    <w:p w14:paraId="66991141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6. User interprets housing market trends.</w:t>
      </w:r>
    </w:p>
    <w:p w14:paraId="1937DA7C" w14:textId="77777777" w:rsidR="00A97249" w:rsidRPr="00A56A1C" w:rsidRDefault="00FC7453">
      <w:pPr>
        <w:pStyle w:val="Heading1"/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9. MILESTONE 1: REQUIREMENT ANALYSIS &amp; SYSTEM DESIGN</w:t>
      </w:r>
    </w:p>
    <w:p w14:paraId="0EC581CB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 xml:space="preserve">Problem </w:t>
      </w:r>
      <w:r w:rsidRPr="00A56A1C">
        <w:rPr>
          <w:rFonts w:ascii="Times New Roman" w:hAnsi="Times New Roman" w:cs="Times New Roman"/>
        </w:rPr>
        <w:t>Definition:</w:t>
      </w:r>
    </w:p>
    <w:p w14:paraId="4A110BCE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Analyzing housing price trends using interactive visualizations.</w:t>
      </w:r>
    </w:p>
    <w:p w14:paraId="0AFECD7C" w14:textId="77777777" w:rsidR="00A97249" w:rsidRPr="00A56A1C" w:rsidRDefault="00A97249">
      <w:pPr>
        <w:rPr>
          <w:rFonts w:ascii="Times New Roman" w:hAnsi="Times New Roman" w:cs="Times New Roman"/>
        </w:rPr>
      </w:pPr>
    </w:p>
    <w:p w14:paraId="6C1DB3E2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Functional Requirements:</w:t>
      </w:r>
    </w:p>
    <w:p w14:paraId="4A8ADAE3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Display housing data dashboards.</w:t>
      </w:r>
    </w:p>
    <w:p w14:paraId="4BFC24FC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Provide user-friendly web interface.</w:t>
      </w:r>
    </w:p>
    <w:p w14:paraId="2323AE51" w14:textId="77777777" w:rsidR="00A97249" w:rsidRPr="00A56A1C" w:rsidRDefault="00A97249">
      <w:pPr>
        <w:rPr>
          <w:rFonts w:ascii="Times New Roman" w:hAnsi="Times New Roman" w:cs="Times New Roman"/>
        </w:rPr>
      </w:pPr>
    </w:p>
    <w:p w14:paraId="2AE319F1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Non-Functional Requirements:</w:t>
      </w:r>
    </w:p>
    <w:p w14:paraId="6566F516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Fast loading dashboards</w:t>
      </w:r>
    </w:p>
    <w:p w14:paraId="39D53239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lastRenderedPageBreak/>
        <w:t>• Responsive web design</w:t>
      </w:r>
    </w:p>
    <w:p w14:paraId="42F47765" w14:textId="77777777" w:rsidR="00A97249" w:rsidRPr="00A56A1C" w:rsidRDefault="00A97249">
      <w:pPr>
        <w:rPr>
          <w:rFonts w:ascii="Times New Roman" w:hAnsi="Times New Roman" w:cs="Times New Roman"/>
        </w:rPr>
      </w:pPr>
    </w:p>
    <w:p w14:paraId="37952A7E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System Design Decisions:</w:t>
      </w:r>
    </w:p>
    <w:p w14:paraId="708C0494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Use Flask for backend</w:t>
      </w:r>
    </w:p>
    <w:p w14:paraId="469895AE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Use Tableau for visualization</w:t>
      </w:r>
    </w:p>
    <w:p w14:paraId="66B30E0C" w14:textId="77777777" w:rsidR="00A97249" w:rsidRPr="00A56A1C" w:rsidRDefault="00A97249">
      <w:pPr>
        <w:rPr>
          <w:rFonts w:ascii="Times New Roman" w:hAnsi="Times New Roman" w:cs="Times New Roman"/>
        </w:rPr>
      </w:pPr>
    </w:p>
    <w:p w14:paraId="7E2EDA64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Technology Stack Selection Justification:</w:t>
      </w:r>
    </w:p>
    <w:p w14:paraId="667D2E14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Python and Flask provide lightweight web development while Tableau provides strong visualization capabilities.</w:t>
      </w:r>
    </w:p>
    <w:p w14:paraId="6B5DA9ED" w14:textId="77777777" w:rsidR="00A97249" w:rsidRPr="00A56A1C" w:rsidRDefault="00FC7453">
      <w:pPr>
        <w:pStyle w:val="Heading1"/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10. MILESTONE 2: EN</w:t>
      </w:r>
      <w:r w:rsidRPr="00A56A1C">
        <w:rPr>
          <w:rFonts w:ascii="Times New Roman" w:hAnsi="Times New Roman" w:cs="Times New Roman"/>
        </w:rPr>
        <w:t>VIRONMENT SETUP &amp; INITIAL CONFIGURATION</w:t>
      </w:r>
    </w:p>
    <w:p w14:paraId="034CE230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Development Environment Setup:</w:t>
      </w:r>
    </w:p>
    <w:p w14:paraId="378DECEE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Install Python and required libraries.</w:t>
      </w:r>
    </w:p>
    <w:p w14:paraId="5AC747B8" w14:textId="77777777" w:rsidR="00A97249" w:rsidRPr="00A56A1C" w:rsidRDefault="00A97249">
      <w:pPr>
        <w:rPr>
          <w:rFonts w:ascii="Times New Roman" w:hAnsi="Times New Roman" w:cs="Times New Roman"/>
        </w:rPr>
      </w:pPr>
    </w:p>
    <w:p w14:paraId="2A1745D9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Dependency Installation:</w:t>
      </w:r>
    </w:p>
    <w:p w14:paraId="59DF4DCD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pip install flask</w:t>
      </w:r>
    </w:p>
    <w:p w14:paraId="66B8A59C" w14:textId="77777777" w:rsidR="00A97249" w:rsidRPr="00A56A1C" w:rsidRDefault="00A97249">
      <w:pPr>
        <w:rPr>
          <w:rFonts w:ascii="Times New Roman" w:hAnsi="Times New Roman" w:cs="Times New Roman"/>
        </w:rPr>
      </w:pPr>
    </w:p>
    <w:p w14:paraId="54B64057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Project Structure Creation:</w:t>
      </w:r>
    </w:p>
    <w:p w14:paraId="6ECF2E4E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Create project folders for templates and static assets.</w:t>
      </w:r>
    </w:p>
    <w:p w14:paraId="1D306B56" w14:textId="77777777" w:rsidR="00A97249" w:rsidRPr="00A56A1C" w:rsidRDefault="00A97249">
      <w:pPr>
        <w:rPr>
          <w:rFonts w:ascii="Times New Roman" w:hAnsi="Times New Roman" w:cs="Times New Roman"/>
        </w:rPr>
      </w:pPr>
    </w:p>
    <w:p w14:paraId="6592859A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Configuration Se</w:t>
      </w:r>
      <w:r w:rsidRPr="00A56A1C">
        <w:rPr>
          <w:rFonts w:ascii="Times New Roman" w:hAnsi="Times New Roman" w:cs="Times New Roman"/>
        </w:rPr>
        <w:t>tup:</w:t>
      </w:r>
    </w:p>
    <w:p w14:paraId="411C4A19" w14:textId="14E5D5CC" w:rsidR="00A97249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Flask app configuration in app.py.</w:t>
      </w:r>
    </w:p>
    <w:p w14:paraId="5047A263" w14:textId="672DA167" w:rsidR="00FC7453" w:rsidRDefault="00FC7453">
      <w:pPr>
        <w:rPr>
          <w:rFonts w:ascii="Times New Roman" w:hAnsi="Times New Roman" w:cs="Times New Roman"/>
        </w:rPr>
      </w:pPr>
    </w:p>
    <w:p w14:paraId="5C95ECC5" w14:textId="7EA9212C" w:rsidR="00FC7453" w:rsidRDefault="00FC7453">
      <w:pPr>
        <w:rPr>
          <w:rFonts w:ascii="Times New Roman" w:hAnsi="Times New Roman" w:cs="Times New Roman"/>
        </w:rPr>
      </w:pPr>
    </w:p>
    <w:p w14:paraId="396A8C7F" w14:textId="77777777" w:rsidR="00FC7453" w:rsidRPr="00A56A1C" w:rsidRDefault="00FC7453">
      <w:pPr>
        <w:rPr>
          <w:rFonts w:ascii="Times New Roman" w:hAnsi="Times New Roman" w:cs="Times New Roman"/>
        </w:rPr>
      </w:pPr>
    </w:p>
    <w:p w14:paraId="75538329" w14:textId="77777777" w:rsidR="00A97249" w:rsidRPr="00A56A1C" w:rsidRDefault="00FC7453">
      <w:pPr>
        <w:pStyle w:val="Heading1"/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lastRenderedPageBreak/>
        <w:t>11. MILESTONE 3: CORE SYSTEM DEVELOPMENT</w:t>
      </w:r>
    </w:p>
    <w:p w14:paraId="1FDBB32F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Feature 1 – Dashboard Display:</w:t>
      </w:r>
    </w:p>
    <w:p w14:paraId="4A75CC25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The system loads the housing market visualization on the index page.</w:t>
      </w:r>
    </w:p>
    <w:p w14:paraId="24257884" w14:textId="77777777" w:rsidR="00A97249" w:rsidRPr="00A56A1C" w:rsidRDefault="00A97249">
      <w:pPr>
        <w:rPr>
          <w:rFonts w:ascii="Times New Roman" w:hAnsi="Times New Roman" w:cs="Times New Roman"/>
        </w:rPr>
      </w:pPr>
    </w:p>
    <w:p w14:paraId="4C8D27F5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Feature 2 – Web Interface:</w:t>
      </w:r>
    </w:p>
    <w:p w14:paraId="5E42D132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 xml:space="preserve">HTML templates display the user </w:t>
      </w:r>
      <w:r w:rsidRPr="00A56A1C">
        <w:rPr>
          <w:rFonts w:ascii="Times New Roman" w:hAnsi="Times New Roman" w:cs="Times New Roman"/>
        </w:rPr>
        <w:t>interface.</w:t>
      </w:r>
    </w:p>
    <w:p w14:paraId="44605A48" w14:textId="77777777" w:rsidR="00A97249" w:rsidRPr="00A56A1C" w:rsidRDefault="00A97249">
      <w:pPr>
        <w:rPr>
          <w:rFonts w:ascii="Times New Roman" w:hAnsi="Times New Roman" w:cs="Times New Roman"/>
        </w:rPr>
      </w:pPr>
    </w:p>
    <w:p w14:paraId="3F74644F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Feature 3 – Flask Routing:</w:t>
      </w:r>
    </w:p>
    <w:p w14:paraId="6F38F09B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Flask routes requests to the correct web page.</w:t>
      </w:r>
    </w:p>
    <w:p w14:paraId="76735634" w14:textId="77777777" w:rsidR="00A97249" w:rsidRPr="00A56A1C" w:rsidRDefault="00FC7453">
      <w:pPr>
        <w:pStyle w:val="Heading1"/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12. MILESTONE 4: INTEGRATION &amp; OPTIMIZATION</w:t>
      </w:r>
    </w:p>
    <w:p w14:paraId="41BEF84F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Component Integration:</w:t>
      </w:r>
    </w:p>
    <w:p w14:paraId="5648CC6F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Flask backend integrates with the Tableau visualization.</w:t>
      </w:r>
    </w:p>
    <w:p w14:paraId="41D7A114" w14:textId="77777777" w:rsidR="00A97249" w:rsidRPr="00A56A1C" w:rsidRDefault="00A97249">
      <w:pPr>
        <w:rPr>
          <w:rFonts w:ascii="Times New Roman" w:hAnsi="Times New Roman" w:cs="Times New Roman"/>
        </w:rPr>
      </w:pPr>
    </w:p>
    <w:p w14:paraId="084B658B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Performance Optimization:</w:t>
      </w:r>
    </w:p>
    <w:p w14:paraId="4F8340D7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Optimized webpage l</w:t>
      </w:r>
      <w:r w:rsidRPr="00A56A1C">
        <w:rPr>
          <w:rFonts w:ascii="Times New Roman" w:hAnsi="Times New Roman" w:cs="Times New Roman"/>
        </w:rPr>
        <w:t>oading.</w:t>
      </w:r>
    </w:p>
    <w:p w14:paraId="795B4C8C" w14:textId="77777777" w:rsidR="00A97249" w:rsidRPr="00A56A1C" w:rsidRDefault="00A97249">
      <w:pPr>
        <w:rPr>
          <w:rFonts w:ascii="Times New Roman" w:hAnsi="Times New Roman" w:cs="Times New Roman"/>
        </w:rPr>
      </w:pPr>
    </w:p>
    <w:p w14:paraId="3E948BE6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Security Enhancements:</w:t>
      </w:r>
    </w:p>
    <w:p w14:paraId="63C7C5E7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Basic validation and server configuration.</w:t>
      </w:r>
    </w:p>
    <w:p w14:paraId="02001679" w14:textId="77777777" w:rsidR="00A97249" w:rsidRPr="00A56A1C" w:rsidRDefault="00A97249">
      <w:pPr>
        <w:rPr>
          <w:rFonts w:ascii="Times New Roman" w:hAnsi="Times New Roman" w:cs="Times New Roman"/>
        </w:rPr>
      </w:pPr>
    </w:p>
    <w:p w14:paraId="586AD47B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Error Handling:</w:t>
      </w:r>
    </w:p>
    <w:p w14:paraId="15665931" w14:textId="479CB330" w:rsidR="00A97249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Flask error handling during server execution.</w:t>
      </w:r>
    </w:p>
    <w:p w14:paraId="6193041D" w14:textId="6011B7E8" w:rsidR="00FC7453" w:rsidRDefault="00FC7453">
      <w:pPr>
        <w:rPr>
          <w:rFonts w:ascii="Times New Roman" w:hAnsi="Times New Roman" w:cs="Times New Roman"/>
        </w:rPr>
      </w:pPr>
    </w:p>
    <w:p w14:paraId="22C92449" w14:textId="1981D8AB" w:rsidR="00FC7453" w:rsidRDefault="00FC7453">
      <w:pPr>
        <w:rPr>
          <w:rFonts w:ascii="Times New Roman" w:hAnsi="Times New Roman" w:cs="Times New Roman"/>
        </w:rPr>
      </w:pPr>
    </w:p>
    <w:p w14:paraId="2561CAED" w14:textId="33B29F6B" w:rsidR="00FC7453" w:rsidRDefault="00FC7453">
      <w:pPr>
        <w:rPr>
          <w:rFonts w:ascii="Times New Roman" w:hAnsi="Times New Roman" w:cs="Times New Roman"/>
        </w:rPr>
      </w:pPr>
    </w:p>
    <w:p w14:paraId="669AA3FC" w14:textId="77777777" w:rsidR="00FC7453" w:rsidRPr="00A56A1C" w:rsidRDefault="00FC7453">
      <w:pPr>
        <w:rPr>
          <w:rFonts w:ascii="Times New Roman" w:hAnsi="Times New Roman" w:cs="Times New Roman"/>
        </w:rPr>
      </w:pPr>
    </w:p>
    <w:p w14:paraId="12786380" w14:textId="77777777" w:rsidR="00A97249" w:rsidRPr="00A56A1C" w:rsidRDefault="00FC7453">
      <w:pPr>
        <w:pStyle w:val="Heading1"/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lastRenderedPageBreak/>
        <w:t>13. MILESTONE 5: TESTING &amp; VALIDATION</w:t>
      </w:r>
    </w:p>
    <w:p w14:paraId="2F8DEFE8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Test Case Example:</w:t>
      </w:r>
    </w:p>
    <w:p w14:paraId="733958EA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Test Case ID: TC01</w:t>
      </w:r>
    </w:p>
    <w:p w14:paraId="7A150DB4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Input: User opens index page</w:t>
      </w:r>
    </w:p>
    <w:p w14:paraId="14BBA69B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Expected Outp</w:t>
      </w:r>
      <w:r w:rsidRPr="00A56A1C">
        <w:rPr>
          <w:rFonts w:ascii="Times New Roman" w:hAnsi="Times New Roman" w:cs="Times New Roman"/>
        </w:rPr>
        <w:t>ut: Dashboard loads successfully</w:t>
      </w:r>
    </w:p>
    <w:p w14:paraId="7DF357A7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Status: Passed</w:t>
      </w:r>
    </w:p>
    <w:p w14:paraId="7B76AF94" w14:textId="77777777" w:rsidR="00A97249" w:rsidRPr="00A56A1C" w:rsidRDefault="00A97249">
      <w:pPr>
        <w:rPr>
          <w:rFonts w:ascii="Times New Roman" w:hAnsi="Times New Roman" w:cs="Times New Roman"/>
        </w:rPr>
      </w:pPr>
    </w:p>
    <w:p w14:paraId="133AC22B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Testing Types:</w:t>
      </w:r>
    </w:p>
    <w:p w14:paraId="5037B9C5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Unit Testing</w:t>
      </w:r>
    </w:p>
    <w:p w14:paraId="04DEA5B8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Integration Testing</w:t>
      </w:r>
    </w:p>
    <w:p w14:paraId="6C882D94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User Acceptance Testing</w:t>
      </w:r>
    </w:p>
    <w:p w14:paraId="3F496746" w14:textId="77777777" w:rsidR="00A97249" w:rsidRPr="00A56A1C" w:rsidRDefault="00A97249">
      <w:pPr>
        <w:rPr>
          <w:rFonts w:ascii="Times New Roman" w:hAnsi="Times New Roman" w:cs="Times New Roman"/>
        </w:rPr>
      </w:pPr>
    </w:p>
    <w:p w14:paraId="7E0BC078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Performance Metrics:</w:t>
      </w:r>
    </w:p>
    <w:p w14:paraId="23E3A5D8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Page response time</w:t>
      </w:r>
    </w:p>
    <w:p w14:paraId="6F5E18D2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Dashboard loading performance</w:t>
      </w:r>
    </w:p>
    <w:p w14:paraId="07EB29D4" w14:textId="77777777" w:rsidR="00A97249" w:rsidRPr="00A56A1C" w:rsidRDefault="00FC7453">
      <w:pPr>
        <w:pStyle w:val="Heading1"/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14. DEPLOYMENT</w:t>
      </w:r>
    </w:p>
    <w:p w14:paraId="63B04F1A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Deployment Architecture:</w:t>
      </w:r>
    </w:p>
    <w:p w14:paraId="7DD79546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 xml:space="preserve">Web </w:t>
      </w:r>
      <w:r w:rsidRPr="00A56A1C">
        <w:rPr>
          <w:rFonts w:ascii="Times New Roman" w:hAnsi="Times New Roman" w:cs="Times New Roman"/>
        </w:rPr>
        <w:t>application running Flask server.</w:t>
      </w:r>
    </w:p>
    <w:p w14:paraId="52868FCC" w14:textId="77777777" w:rsidR="00A97249" w:rsidRPr="00A56A1C" w:rsidRDefault="00A97249">
      <w:pPr>
        <w:rPr>
          <w:rFonts w:ascii="Times New Roman" w:hAnsi="Times New Roman" w:cs="Times New Roman"/>
        </w:rPr>
      </w:pPr>
    </w:p>
    <w:p w14:paraId="0F475835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Hosting Platform:</w:t>
      </w:r>
    </w:p>
    <w:p w14:paraId="3F0FAD97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Localhost or cloud hosting.</w:t>
      </w:r>
    </w:p>
    <w:p w14:paraId="57834682" w14:textId="77777777" w:rsidR="00A97249" w:rsidRPr="00A56A1C" w:rsidRDefault="00A97249">
      <w:pPr>
        <w:rPr>
          <w:rFonts w:ascii="Times New Roman" w:hAnsi="Times New Roman" w:cs="Times New Roman"/>
        </w:rPr>
      </w:pPr>
    </w:p>
    <w:p w14:paraId="6234BC18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Deployment Steps:</w:t>
      </w:r>
    </w:p>
    <w:p w14:paraId="1C20E0E1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1. Install dependencies</w:t>
      </w:r>
    </w:p>
    <w:p w14:paraId="345FCA64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2. Run Flask application</w:t>
      </w:r>
    </w:p>
    <w:p w14:paraId="59E43013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3. Access web application via browser.</w:t>
      </w:r>
    </w:p>
    <w:p w14:paraId="22152943" w14:textId="77777777" w:rsidR="00A97249" w:rsidRPr="00A56A1C" w:rsidRDefault="00A97249">
      <w:pPr>
        <w:rPr>
          <w:rFonts w:ascii="Times New Roman" w:hAnsi="Times New Roman" w:cs="Times New Roman"/>
        </w:rPr>
      </w:pPr>
    </w:p>
    <w:p w14:paraId="20DCB972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Production Considerations:</w:t>
      </w:r>
    </w:p>
    <w:p w14:paraId="4EC3168A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Use production WSGI server for deploymen</w:t>
      </w:r>
      <w:r w:rsidRPr="00A56A1C">
        <w:rPr>
          <w:rFonts w:ascii="Times New Roman" w:hAnsi="Times New Roman" w:cs="Times New Roman"/>
        </w:rPr>
        <w:t>t.</w:t>
      </w:r>
    </w:p>
    <w:p w14:paraId="2D449AF4" w14:textId="77777777" w:rsidR="00A97249" w:rsidRPr="00A56A1C" w:rsidRDefault="00FC7453">
      <w:pPr>
        <w:pStyle w:val="Heading1"/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15. PROJECT STRUCTURE</w:t>
      </w:r>
    </w:p>
    <w:p w14:paraId="3BF94EEB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DataAnalyticsProject/</w:t>
      </w:r>
    </w:p>
    <w:p w14:paraId="665563C3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│</w:t>
      </w:r>
    </w:p>
    <w:p w14:paraId="74E11A3C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├── app.py</w:t>
      </w:r>
    </w:p>
    <w:p w14:paraId="7AB86D4C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├── templates/</w:t>
      </w:r>
    </w:p>
    <w:p w14:paraId="10460668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│   └── index.html</w:t>
      </w:r>
    </w:p>
    <w:p w14:paraId="697078C1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├── static/</w:t>
      </w:r>
    </w:p>
    <w:p w14:paraId="1AD56E11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│   └── assets/</w:t>
      </w:r>
    </w:p>
    <w:p w14:paraId="08EC2F83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│       ├── css</w:t>
      </w:r>
    </w:p>
    <w:p w14:paraId="67E763F1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│       ├── images</w:t>
      </w:r>
    </w:p>
    <w:p w14:paraId="32F20CF6" w14:textId="5591EBC3" w:rsidR="00A97249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│       └── other resources</w:t>
      </w:r>
    </w:p>
    <w:p w14:paraId="5A0E8349" w14:textId="77777777" w:rsidR="00FC7453" w:rsidRPr="00A56A1C" w:rsidRDefault="00FC7453">
      <w:pPr>
        <w:rPr>
          <w:rFonts w:ascii="Times New Roman" w:hAnsi="Times New Roman" w:cs="Times New Roman"/>
        </w:rPr>
      </w:pPr>
    </w:p>
    <w:p w14:paraId="0AE80F3D" w14:textId="77777777" w:rsidR="00A97249" w:rsidRPr="00A56A1C" w:rsidRDefault="00FC7453">
      <w:pPr>
        <w:pStyle w:val="Heading1"/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16. RESULTS</w:t>
      </w:r>
    </w:p>
    <w:p w14:paraId="039D50C9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 xml:space="preserve">The system successfully displays housing market data </w:t>
      </w:r>
      <w:r w:rsidRPr="00A56A1C">
        <w:rPr>
          <w:rFonts w:ascii="Times New Roman" w:hAnsi="Times New Roman" w:cs="Times New Roman"/>
        </w:rPr>
        <w:t>visualization and allows users to analyze pricing patterns and features using Tableau dashboards.</w:t>
      </w:r>
    </w:p>
    <w:p w14:paraId="4530D648" w14:textId="77777777" w:rsidR="00A97249" w:rsidRPr="00A56A1C" w:rsidRDefault="00FC7453">
      <w:pPr>
        <w:pStyle w:val="Heading1"/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17. ADVANTAGES &amp; LIMITATIONS</w:t>
      </w:r>
    </w:p>
    <w:p w14:paraId="7D9968E3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Advantages:</w:t>
      </w:r>
    </w:p>
    <w:p w14:paraId="0159B96A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Easy visualization of housing trends</w:t>
      </w:r>
    </w:p>
    <w:p w14:paraId="6A2ACF2D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Simple web interface</w:t>
      </w:r>
    </w:p>
    <w:p w14:paraId="075AEFFB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Useful for analytics learning</w:t>
      </w:r>
    </w:p>
    <w:p w14:paraId="46B52E13" w14:textId="77777777" w:rsidR="00A97249" w:rsidRPr="00A56A1C" w:rsidRDefault="00A97249">
      <w:pPr>
        <w:rPr>
          <w:rFonts w:ascii="Times New Roman" w:hAnsi="Times New Roman" w:cs="Times New Roman"/>
        </w:rPr>
      </w:pPr>
    </w:p>
    <w:p w14:paraId="2FB56A17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Limitations:</w:t>
      </w:r>
    </w:p>
    <w:p w14:paraId="5DB3D05E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Limited dataset scope</w:t>
      </w:r>
    </w:p>
    <w:p w14:paraId="564D8216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lastRenderedPageBreak/>
        <w:t>• Basic interface design</w:t>
      </w:r>
    </w:p>
    <w:p w14:paraId="76845AF5" w14:textId="77777777" w:rsidR="00A97249" w:rsidRPr="00A56A1C" w:rsidRDefault="00FC7453">
      <w:pPr>
        <w:pStyle w:val="Heading1"/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18. FUTURE ENHANCEMENTS</w:t>
      </w:r>
    </w:p>
    <w:p w14:paraId="4EA26875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Integration with real-time housing datasets</w:t>
      </w:r>
    </w:p>
    <w:p w14:paraId="478E294B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Machine learning models for price prediction</w:t>
      </w:r>
    </w:p>
    <w:p w14:paraId="33D30574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Advanced filtering options</w:t>
      </w:r>
    </w:p>
    <w:p w14:paraId="4184F980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Cloud deployment</w:t>
      </w:r>
    </w:p>
    <w:p w14:paraId="25646C7B" w14:textId="77777777" w:rsidR="00A97249" w:rsidRPr="00A56A1C" w:rsidRDefault="00FC7453">
      <w:pPr>
        <w:pStyle w:val="Heading1"/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19. CONCLUSION</w:t>
      </w:r>
    </w:p>
    <w:p w14:paraId="18A28161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The project su</w:t>
      </w:r>
      <w:r w:rsidRPr="00A56A1C">
        <w:rPr>
          <w:rFonts w:ascii="Times New Roman" w:hAnsi="Times New Roman" w:cs="Times New Roman"/>
        </w:rPr>
        <w:t>ccessfully demonstrates the integration of Tableau dashboards with a Flask web application to analyze housing market trends. The system provides interactive visualization for better understanding of housing data.</w:t>
      </w:r>
    </w:p>
    <w:p w14:paraId="2D4A1FC9" w14:textId="77777777" w:rsidR="00A97249" w:rsidRPr="00A56A1C" w:rsidRDefault="00FC7453">
      <w:pPr>
        <w:pStyle w:val="Heading1"/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20. APPENDIX</w:t>
      </w:r>
    </w:p>
    <w:p w14:paraId="0FB228AE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Source code files</w:t>
      </w:r>
    </w:p>
    <w:p w14:paraId="40CF59B4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 xml:space="preserve">• Project </w:t>
      </w:r>
      <w:r w:rsidRPr="00A56A1C">
        <w:rPr>
          <w:rFonts w:ascii="Times New Roman" w:hAnsi="Times New Roman" w:cs="Times New Roman"/>
        </w:rPr>
        <w:t>configuration files</w:t>
      </w:r>
    </w:p>
    <w:p w14:paraId="6DB11499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Dataset details</w:t>
      </w:r>
    </w:p>
    <w:p w14:paraId="3D7012FD" w14:textId="77777777" w:rsidR="00A97249" w:rsidRPr="00A56A1C" w:rsidRDefault="00FC7453">
      <w:pPr>
        <w:rPr>
          <w:rFonts w:ascii="Times New Roman" w:hAnsi="Times New Roman" w:cs="Times New Roman"/>
        </w:rPr>
      </w:pPr>
      <w:r w:rsidRPr="00A56A1C">
        <w:rPr>
          <w:rFonts w:ascii="Times New Roman" w:hAnsi="Times New Roman" w:cs="Times New Roman"/>
        </w:rPr>
        <w:t>• GitHub repository (if available)</w:t>
      </w:r>
    </w:p>
    <w:sectPr w:rsidR="00A97249" w:rsidRPr="00A56A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6A1C"/>
    <w:rsid w:val="00A97249"/>
    <w:rsid w:val="00AA1D8D"/>
    <w:rsid w:val="00B47730"/>
    <w:rsid w:val="00CB0664"/>
    <w:rsid w:val="00FC693F"/>
    <w:rsid w:val="00FC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9807A0"/>
  <w14:defaultImageDpi w14:val="300"/>
  <w15:docId w15:val="{C64B1278-7357-45CE-81B2-7FC4F6095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874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 Sondhiya</cp:lastModifiedBy>
  <cp:revision>2</cp:revision>
  <dcterms:created xsi:type="dcterms:W3CDTF">2013-12-23T23:15:00Z</dcterms:created>
  <dcterms:modified xsi:type="dcterms:W3CDTF">2026-03-08T10:38:00Z</dcterms:modified>
  <cp:category/>
</cp:coreProperties>
</file>